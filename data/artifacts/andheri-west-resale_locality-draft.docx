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—</w:t>
      </w:r>
    </w:p>
    <w:p>
      <w:r>
        <w:t>—</w:t>
      </w:r>
    </w:p>
    <w:p>
      <w:pPr>
        <w:pStyle w:val="Heading2"/>
      </w:pPr>
      <w:r>
        <w:t>SEO Metadata</w:t>
      </w:r>
    </w:p>
    <w:p>
      <w:r>
        <w:t>Title: —</w:t>
      </w:r>
    </w:p>
    <w:p>
      <w:r>
        <w:t>Meta Description: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